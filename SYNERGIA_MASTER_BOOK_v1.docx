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LIBRO MAESTRO — SYNERGIA CORE NEXT PRO</w:t>
      </w:r>
    </w:p>
    <w:p>
      <w:pPr>
        <w:jc w:val="center"/>
      </w:pPr>
      <w:r>
        <w:rPr>
          <w:b/>
          <w:sz w:val="32"/>
        </w:rPr>
        <w:t>AI VISUAL OPERATING SYSTEM</w:t>
      </w:r>
    </w:p>
    <w:p/>
    <w:p>
      <w:pPr>
        <w:pStyle w:val="Heading1"/>
      </w:pPr>
      <w:r>
        <w:t>LIBRO MAESTRO — SYNERGIA CORE NEXT PRO</w:t>
      </w:r>
    </w:p>
    <w:p/>
    <w:p>
      <w:pPr>
        <w:pStyle w:val="Heading2"/>
      </w:pPr>
      <w:r>
        <w:t>AI VISUAL OPERATING SYSTEM</w:t>
      </w:r>
    </w:p>
    <w:p/>
    <w:p>
      <w:r>
        <w:t>SYNERGIA CORE NEXT PRO representa una nueva generación de plataformas inteligentes.</w:t>
      </w:r>
    </w:p>
    <w:p/>
    <w:p>
      <w:r>
        <w:t>Evoluciona desde:</w:t>
      </w:r>
    </w:p>
    <w:p>
      <w:r>
        <w:t>- Generador HTML</w:t>
      </w:r>
    </w:p>
    <w:p>
      <w:r>
        <w:t>- AI CMS</w:t>
      </w:r>
    </w:p>
    <w:p>
      <w:r>
        <w:t>- Business Operating System</w:t>
      </w:r>
    </w:p>
    <w:p>
      <w:r>
        <w:t>- AI Visual Operating System</w:t>
      </w:r>
    </w:p>
    <w:p/>
    <w:p>
      <w:r>
        <w:t>Hasta convertirse en:</w:t>
      </w:r>
    </w:p>
    <w:p/>
    <w:p>
      <w:r>
        <w:t>AI BUSINESS OPERATING SYSTEM</w:t>
      </w:r>
    </w:p>
    <w:p/>
    <w:p>
      <w:r>
        <w:t>Capaz de:</w:t>
      </w:r>
    </w:p>
    <w:p>
      <w:r>
        <w:t>- administrar IA</w:t>
      </w:r>
    </w:p>
    <w:p>
      <w:r>
        <w:t>- entrenar modelos</w:t>
      </w:r>
    </w:p>
    <w:p>
      <w:r>
        <w:t>- operar agentes</w:t>
      </w:r>
    </w:p>
    <w:p>
      <w:r>
        <w:t>- automatizar negocios</w:t>
      </w:r>
    </w:p>
    <w:p>
      <w:r>
        <w:t>- generar software</w:t>
      </w:r>
    </w:p>
    <w:p>
      <w:r>
        <w:t>- renderizar sistemas</w:t>
      </w:r>
    </w:p>
    <w:p>
      <w:r>
        <w:t>- administrar infraestructura</w:t>
      </w:r>
    </w:p>
    <w:p/>
    <w:p>
      <w:r>
        <w:t>---</w:t>
      </w:r>
    </w:p>
    <w:p/>
    <w:p>
      <w:pPr>
        <w:pStyle w:val="Heading1"/>
      </w:pPr>
      <w:r>
        <w:t>ARQUITECTURA GENERAL</w:t>
      </w:r>
    </w:p>
    <w:p/>
    <w:p>
      <w:r>
        <w:t>SYNERGIA</w:t>
      </w:r>
    </w:p>
    <w:p>
      <w:r>
        <w:t>├── CONTROL CENTER</w:t>
      </w:r>
    </w:p>
    <w:p>
      <w:r>
        <w:t>├── AI LAB</w:t>
      </w:r>
    </w:p>
    <w:p>
      <w:r>
        <w:t>├── AGENT ENGINE</w:t>
      </w:r>
    </w:p>
    <w:p>
      <w:r>
        <w:t>├── BUSINESS MEMORY</w:t>
      </w:r>
    </w:p>
    <w:p>
      <w:r>
        <w:t>├── SOCIAL ENGINE</w:t>
      </w:r>
    </w:p>
    <w:p>
      <w:r>
        <w:t>├── TEMPLATE ENGINE</w:t>
      </w:r>
    </w:p>
    <w:p>
      <w:r>
        <w:t>├── RENDER ENGINE</w:t>
      </w:r>
    </w:p>
    <w:p>
      <w:r>
        <w:t>├── STORAGE ENGINE</w:t>
      </w:r>
    </w:p>
    <w:p>
      <w:r>
        <w:t>├── ANALYTICS ENGINE</w:t>
      </w:r>
    </w:p>
    <w:p>
      <w:r>
        <w:t>├── EXPORT ENGINE</w:t>
      </w:r>
    </w:p>
    <w:p>
      <w:r>
        <w:t>├── DEPLOY ENGINE</w:t>
      </w:r>
    </w:p>
    <w:p>
      <w:r>
        <w:t>├── GRAPH SYSTEM</w:t>
      </w:r>
    </w:p>
    <w:p>
      <w:r>
        <w:t>└── WORKFLOW ENGINE</w:t>
      </w:r>
    </w:p>
    <w:p/>
    <w:p>
      <w:r>
        <w:t>---</w:t>
      </w:r>
    </w:p>
    <w:p/>
    <w:p>
      <w:pPr>
        <w:pStyle w:val="Heading1"/>
      </w:pPr>
      <w:r>
        <w:t>CONTROL CENTER</w:t>
      </w:r>
    </w:p>
    <w:p/>
    <w:p>
      <w:r>
        <w:t>Funciones:</w:t>
      </w:r>
    </w:p>
    <w:p>
      <w:r>
        <w:t>- DEV MODE</w:t>
      </w:r>
    </w:p>
    <w:p>
      <w:r>
        <w:t>- PROD MODE</w:t>
      </w:r>
    </w:p>
    <w:p>
      <w:r>
        <w:t>- Git Integration</w:t>
      </w:r>
    </w:p>
    <w:p>
      <w:r>
        <w:t>- Obsidian Launcher</w:t>
      </w:r>
    </w:p>
    <w:p>
      <w:r>
        <w:t>- VSCode Launcher</w:t>
      </w:r>
    </w:p>
    <w:p>
      <w:r>
        <w:t>- Sidebar modular</w:t>
      </w:r>
    </w:p>
    <w:p>
      <w:r>
        <w:t>- Console system</w:t>
      </w:r>
    </w:p>
    <w:p/>
    <w:p>
      <w:r>
        <w:t>---</w:t>
      </w:r>
    </w:p>
    <w:p/>
    <w:p>
      <w:pPr>
        <w:pStyle w:val="Heading1"/>
      </w:pPr>
      <w:r>
        <w:t>AI LAB</w:t>
      </w:r>
    </w:p>
    <w:p/>
    <w:p>
      <w:r>
        <w:t>Módulos:</w:t>
      </w:r>
    </w:p>
    <w:p>
      <w:r>
        <w:t>- Models Manager</w:t>
      </w:r>
    </w:p>
    <w:p>
      <w:r>
        <w:t>- Ollama Engine</w:t>
      </w:r>
    </w:p>
    <w:p>
      <w:r>
        <w:t>- Prompt Console</w:t>
      </w:r>
    </w:p>
    <w:p>
      <w:r>
        <w:t>- Benchmark System</w:t>
      </w:r>
    </w:p>
    <w:p>
      <w:r>
        <w:t>- VRAM Monitor</w:t>
      </w:r>
    </w:p>
    <w:p/>
    <w:p>
      <w:r>
        <w:t>Compatibilidad:</w:t>
      </w:r>
    </w:p>
    <w:p>
      <w:r>
        <w:t>- DeepSeek</w:t>
      </w:r>
    </w:p>
    <w:p>
      <w:r>
        <w:t>- Llama</w:t>
      </w:r>
    </w:p>
    <w:p>
      <w:r>
        <w:t>- Mistral</w:t>
      </w:r>
    </w:p>
    <w:p>
      <w:r>
        <w:t>- Gemma</w:t>
      </w:r>
    </w:p>
    <w:p>
      <w:r>
        <w:t>- Phi</w:t>
      </w:r>
    </w:p>
    <w:p>
      <w:r>
        <w:t>- Qwen</w:t>
      </w:r>
    </w:p>
    <w:p>
      <w:r>
        <w:t>- Ollama</w:t>
      </w:r>
    </w:p>
    <w:p/>
    <w:p>
      <w:r>
        <w:t>---</w:t>
      </w:r>
    </w:p>
    <w:p/>
    <w:p>
      <w:pPr>
        <w:pStyle w:val="Heading1"/>
      </w:pPr>
      <w:r>
        <w:t>AGENT ENGINE</w:t>
      </w:r>
    </w:p>
    <w:p/>
    <w:p>
      <w:r>
        <w:t>Agentes:</w:t>
      </w:r>
    </w:p>
    <w:p>
      <w:r>
        <w:t>- Dev Agent</w:t>
      </w:r>
    </w:p>
    <w:p>
      <w:r>
        <w:t>- Business Agent</w:t>
      </w:r>
    </w:p>
    <w:p>
      <w:r>
        <w:t>- Social Agent</w:t>
      </w:r>
    </w:p>
    <w:p>
      <w:r>
        <w:t>- Automation Agent</w:t>
      </w:r>
    </w:p>
    <w:p>
      <w:r>
        <w:t>- Render Agent</w:t>
      </w:r>
    </w:p>
    <w:p>
      <w:r>
        <w:t>- Memory Agent</w:t>
      </w:r>
    </w:p>
    <w:p>
      <w:r>
        <w:t>- Training Agent</w:t>
      </w:r>
    </w:p>
    <w:p/>
    <w:p>
      <w:r>
        <w:t>Capacidades:</w:t>
      </w:r>
    </w:p>
    <w:p>
      <w:r>
        <w:t>- memoria</w:t>
      </w:r>
    </w:p>
    <w:p>
      <w:r>
        <w:t>- workflows</w:t>
      </w:r>
    </w:p>
    <w:p>
      <w:r>
        <w:t>- herramientas</w:t>
      </w:r>
    </w:p>
    <w:p>
      <w:r>
        <w:t>- datasets</w:t>
      </w:r>
    </w:p>
    <w:p>
      <w:r>
        <w:t>- runtime</w:t>
      </w:r>
    </w:p>
    <w:p>
      <w:r>
        <w:t>- objetivos</w:t>
      </w:r>
    </w:p>
    <w:p/>
    <w:p>
      <w:r>
        <w:t>---</w:t>
      </w:r>
    </w:p>
    <w:p/>
    <w:p>
      <w:pPr>
        <w:pStyle w:val="Heading1"/>
      </w:pPr>
      <w:r>
        <w:t>WORKFLOW ENGINE</w:t>
      </w:r>
    </w:p>
    <w:p/>
    <w:p>
      <w:r>
        <w:t>Inspirado en:</w:t>
      </w:r>
    </w:p>
    <w:p>
      <w:r>
        <w:t>- Unreal Blueprints</w:t>
      </w:r>
    </w:p>
    <w:p>
      <w:r>
        <w:t>- Blender Nodes</w:t>
      </w:r>
    </w:p>
    <w:p>
      <w:r>
        <w:t>- ComfyUI</w:t>
      </w:r>
    </w:p>
    <w:p>
      <w:r>
        <w:t>- NodeRED</w:t>
      </w:r>
    </w:p>
    <w:p/>
    <w:p>
      <w:r>
        <w:t>Pipeline:</w:t>
      </w:r>
    </w:p>
    <w:p>
      <w:r>
        <w:t>PROMPT → MODEL → JSON → RENDER → EXPORT</w:t>
      </w:r>
    </w:p>
    <w:p/>
    <w:p>
      <w:r>
        <w:t>---</w:t>
      </w:r>
    </w:p>
    <w:p/>
    <w:p>
      <w:pPr>
        <w:pStyle w:val="Heading1"/>
      </w:pPr>
      <w:r>
        <w:t>VISUAL GRAPH SYSTEM</w:t>
      </w:r>
    </w:p>
    <w:p/>
    <w:p>
      <w:r>
        <w:t>Visualización viva del ecosistema:</w:t>
      </w:r>
    </w:p>
    <w:p>
      <w:r>
        <w:t>- módulos</w:t>
      </w:r>
    </w:p>
    <w:p>
      <w:r>
        <w:t>- conexiones</w:t>
      </w:r>
    </w:p>
    <w:p>
      <w:r>
        <w:t>- workflows</w:t>
      </w:r>
    </w:p>
    <w:p>
      <w:r>
        <w:t>- runtime</w:t>
      </w:r>
    </w:p>
    <w:p>
      <w:r>
        <w:t>- agentes</w:t>
      </w:r>
    </w:p>
    <w:p>
      <w:r>
        <w:t>- IA</w:t>
      </w:r>
    </w:p>
    <w:p/>
    <w:p>
      <w:r>
        <w:t>---</w:t>
      </w:r>
    </w:p>
    <w:p/>
    <w:p>
      <w:pPr>
        <w:pStyle w:val="Heading1"/>
      </w:pPr>
      <w:r>
        <w:t>MULTI WINDOW SYSTEM</w:t>
      </w:r>
    </w:p>
    <w:p/>
    <w:p>
      <w:r>
        <w:t>Ventanas:</w:t>
      </w:r>
    </w:p>
    <w:p>
      <w:r>
        <w:t>- AI LAB</w:t>
      </w:r>
    </w:p>
    <w:p>
      <w:r>
        <w:t>- AGENTS</w:t>
      </w:r>
    </w:p>
    <w:p>
      <w:r>
        <w:t>- GRAPH</w:t>
      </w:r>
    </w:p>
    <w:p>
      <w:r>
        <w:t>- STORAGE</w:t>
      </w:r>
    </w:p>
    <w:p>
      <w:r>
        <w:t>- PROMPTS</w:t>
      </w:r>
    </w:p>
    <w:p>
      <w:r>
        <w:t>- RENDER LIVE</w:t>
      </w:r>
    </w:p>
    <w:p>
      <w:r>
        <w:t>- SOCIAL ENGINE</w:t>
      </w:r>
    </w:p>
    <w:p/>
    <w:p>
      <w:r>
        <w:t>---</w:t>
      </w:r>
    </w:p>
    <w:p/>
    <w:p>
      <w:pPr>
        <w:pStyle w:val="Heading1"/>
      </w:pPr>
      <w:r>
        <w:t>MAQ SYSTEM</w:t>
      </w:r>
    </w:p>
    <w:p/>
    <w:p>
      <w:r>
        <w:t>MAQ1:</w:t>
      </w:r>
    </w:p>
    <w:p>
      <w:r>
        <w:t>- Casa</w:t>
      </w:r>
    </w:p>
    <w:p>
      <w:r>
        <w:t>- Laboratorio</w:t>
      </w:r>
    </w:p>
    <w:p>
      <w:r>
        <w:t>- IA</w:t>
      </w:r>
    </w:p>
    <w:p>
      <w:r>
        <w:t>- Desarrollo</w:t>
      </w:r>
    </w:p>
    <w:p/>
    <w:p>
      <w:r>
        <w:t>MAQ2:</w:t>
      </w:r>
    </w:p>
    <w:p>
      <w:r>
        <w:t>- Producción</w:t>
      </w:r>
    </w:p>
    <w:p>
      <w:r>
        <w:t>- Clientes</w:t>
      </w:r>
    </w:p>
    <w:p>
      <w:r>
        <w:t>- Deploy</w:t>
      </w:r>
    </w:p>
    <w:p>
      <w:r>
        <w:t>- Estabilidad</w:t>
      </w:r>
    </w:p>
    <w:p/>
    <w:p>
      <w:r>
        <w:t>Modo:</w:t>
      </w:r>
    </w:p>
    <w:p>
      <w:r>
        <w:t>- DEV MODE</w:t>
      </w:r>
    </w:p>
    <w:p>
      <w:r>
        <w:t>- PROD MODE</w:t>
      </w:r>
    </w:p>
    <w:p/>
    <w:p>
      <w:r>
        <w:t>---</w:t>
      </w:r>
    </w:p>
    <w:p/>
    <w:p>
      <w:pPr>
        <w:pStyle w:val="Heading1"/>
      </w:pPr>
      <w:r>
        <w:t>GITHUB CENTRAL SYSTEM</w:t>
      </w:r>
    </w:p>
    <w:p/>
    <w:p>
      <w:r>
        <w:t>MAQ1 ↔ GitHub ↔ MAQ2</w:t>
      </w:r>
    </w:p>
    <w:p/>
    <w:p>
      <w:r>
        <w:t>Sincronización:</w:t>
      </w:r>
    </w:p>
    <w:p>
      <w:r>
        <w:t>- código</w:t>
      </w:r>
    </w:p>
    <w:p>
      <w:r>
        <w:t>- documentación</w:t>
      </w:r>
    </w:p>
    <w:p>
      <w:r>
        <w:t>- workflows</w:t>
      </w:r>
    </w:p>
    <w:p>
      <w:r>
        <w:t>- IA</w:t>
      </w:r>
    </w:p>
    <w:p>
      <w:r>
        <w:t>- proyectos</w:t>
      </w:r>
    </w:p>
    <w:p/>
    <w:p>
      <w:r>
        <w:t>---</w:t>
      </w:r>
    </w:p>
    <w:p/>
    <w:p>
      <w:pPr>
        <w:pStyle w:val="Heading1"/>
      </w:pPr>
      <w:r>
        <w:t>STACK TECNOLÓGICO</w:t>
      </w:r>
    </w:p>
    <w:p/>
    <w:p>
      <w:r>
        <w:t>GUI:</w:t>
      </w:r>
    </w:p>
    <w:p>
      <w:r>
        <w:t>- PyQt6</w:t>
      </w:r>
    </w:p>
    <w:p/>
    <w:p>
      <w:r>
        <w:t>Backend:</w:t>
      </w:r>
    </w:p>
    <w:p>
      <w:r>
        <w:t>- Python</w:t>
      </w:r>
    </w:p>
    <w:p>
      <w:r>
        <w:t>- FastAPI</w:t>
      </w:r>
    </w:p>
    <w:p/>
    <w:p>
      <w:r>
        <w:t>IA:</w:t>
      </w:r>
    </w:p>
    <w:p>
      <w:r>
        <w:t>- Ollama</w:t>
      </w:r>
    </w:p>
    <w:p>
      <w:r>
        <w:t>- Transformers</w:t>
      </w:r>
    </w:p>
    <w:p>
      <w:r>
        <w:t>- LangChain</w:t>
      </w:r>
    </w:p>
    <w:p>
      <w:r>
        <w:t>- llama.cpp</w:t>
      </w:r>
    </w:p>
    <w:p/>
    <w:p>
      <w:r>
        <w:t>Render:</w:t>
      </w:r>
    </w:p>
    <w:p>
      <w:r>
        <w:t>- Jinja2</w:t>
      </w:r>
    </w:p>
    <w:p>
      <w:r>
        <w:t>- Tailwind</w:t>
      </w:r>
    </w:p>
    <w:p/>
    <w:p>
      <w:r>
        <w:t>Visualización:</w:t>
      </w:r>
    </w:p>
    <w:p>
      <w:r>
        <w:t>- PyQtGraph</w:t>
      </w:r>
    </w:p>
    <w:p>
      <w:r>
        <w:t>- Graphviz</w:t>
      </w:r>
    </w:p>
    <w:p>
      <w:r>
        <w:t>- NetworkX</w:t>
      </w:r>
    </w:p>
    <w:p/>
    <w:p>
      <w:r>
        <w:t>---</w:t>
      </w:r>
    </w:p>
    <w:p/>
    <w:p>
      <w:pPr>
        <w:pStyle w:val="Heading1"/>
      </w:pPr>
      <w:r>
        <w:t>VISIÓN FINAL</w:t>
      </w:r>
    </w:p>
    <w:p/>
    <w:p>
      <w:r>
        <w:t>SYNERGIA =</w:t>
      </w:r>
    </w:p>
    <w:p>
      <w:r>
        <w:t>AI VISUAL OPERATING SYSTEM</w:t>
      </w:r>
    </w:p>
    <w:p>
      <w:r>
        <w:t>+</w:t>
      </w:r>
    </w:p>
    <w:p>
      <w:r>
        <w:t>MULTI AGENT ECOSYSTEM</w:t>
      </w:r>
    </w:p>
    <w:p>
      <w:r>
        <w:t>+</w:t>
      </w:r>
    </w:p>
    <w:p>
      <w:r>
        <w:t>BUSINESS DIGITAL TWIN</w:t>
      </w:r>
    </w:p>
    <w:p>
      <w:r>
        <w:t>+</w:t>
      </w:r>
    </w:p>
    <w:p>
      <w:r>
        <w:t>AI INFRASTRUCTURE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