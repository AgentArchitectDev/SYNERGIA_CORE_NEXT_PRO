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SYNERGIA AI LAB PANEL</w:t>
      </w:r>
    </w:p>
    <w:p>
      <w:pPr>
        <w:jc w:val="center"/>
      </w:pPr>
      <w:r>
        <w:rPr>
          <w:b/>
          <w:sz w:val="32"/>
        </w:rPr>
        <w:t>AI VISUAL OPERATING SYSTEM — VERSION 2</w:t>
      </w:r>
    </w:p>
    <w:p/>
    <w:p>
      <w:pPr>
        <w:pStyle w:val="Heading1"/>
      </w:pPr>
      <w:r>
        <w:t>SYNERGIA AI LAB PANEL</w:t>
      </w:r>
    </w:p>
    <w:p>
      <w:pPr>
        <w:pStyle w:val="Heading2"/>
      </w:pPr>
      <w:r>
        <w:t>AI VISUAL OPERATING SYSTEM — VERSION 2</w:t>
      </w:r>
    </w:p>
    <w:p/>
    <w:p>
      <w:r>
        <w:t>---</w:t>
      </w:r>
    </w:p>
    <w:p/>
    <w:p>
      <w:pPr>
        <w:pStyle w:val="Heading1"/>
      </w:pPr>
      <w:r>
        <w:t>VISIÓN</w:t>
      </w:r>
    </w:p>
    <w:p/>
    <w:p>
      <w:r>
        <w:t>El AI LAB PANEL representa la evolución de SYNERGIA hacia un verdadero:</w:t>
      </w:r>
    </w:p>
    <w:p/>
    <w:p>
      <w:r>
        <w:t>AI VISUAL OPERATING SYSTEM</w:t>
      </w:r>
    </w:p>
    <w:p/>
    <w:p>
      <w:r>
        <w:t>Capaz de:</w:t>
      </w:r>
    </w:p>
    <w:p>
      <w:r>
        <w:t>- administrar modelos IA</w:t>
      </w:r>
    </w:p>
    <w:p>
      <w:r>
        <w:t>- entrenar asistentes</w:t>
      </w:r>
    </w:p>
    <w:p>
      <w:r>
        <w:t>- monitorear infraestructura</w:t>
      </w:r>
    </w:p>
    <w:p>
      <w:r>
        <w:t>- crear workflows</w:t>
      </w:r>
    </w:p>
    <w:p>
      <w:r>
        <w:t>- operar agentes inteligentes</w:t>
      </w:r>
    </w:p>
    <w:p>
      <w:r>
        <w:t>- renderizar sistemas</w:t>
      </w:r>
    </w:p>
    <w:p>
      <w:r>
        <w:t>- automatizar negocios</w:t>
      </w:r>
    </w:p>
    <w:p/>
    <w:p>
      <w:r>
        <w:t>---</w:t>
      </w:r>
    </w:p>
    <w:p/>
    <w:p>
      <w:pPr>
        <w:pStyle w:val="Heading1"/>
      </w:pPr>
      <w:r>
        <w:t>ARQUITECTURA GENERAL</w:t>
      </w:r>
    </w:p>
    <w:p/>
    <w:p>
      <w:r>
        <w:t>SYNERGIA</w:t>
      </w:r>
    </w:p>
    <w:p>
      <w:r>
        <w:t>├── CONTROL CENTER</w:t>
      </w:r>
    </w:p>
    <w:p>
      <w:r>
        <w:t>├── AI LAB</w:t>
      </w:r>
    </w:p>
    <w:p>
      <w:r>
        <w:t>│   ├── Models Manager</w:t>
      </w:r>
    </w:p>
    <w:p>
      <w:r>
        <w:t>│   ├── Ollama Engine</w:t>
      </w:r>
    </w:p>
    <w:p>
      <w:r>
        <w:t>│   ├── Prompt Console</w:t>
      </w:r>
    </w:p>
    <w:p>
      <w:r>
        <w:t>│   ├── Benchmark System</w:t>
      </w:r>
    </w:p>
    <w:p>
      <w:r>
        <w:t>│   ├── VRAM Monitor</w:t>
      </w:r>
    </w:p>
    <w:p>
      <w:r>
        <w:t>│   ├── Agent Engine</w:t>
      </w:r>
    </w:p>
    <w:p>
      <w:r>
        <w:t>│   ├── Workflow Engine</w:t>
      </w:r>
    </w:p>
    <w:p>
      <w:r>
        <w:t>│   ├── Visual Graph</w:t>
      </w:r>
    </w:p>
    <w:p>
      <w:r>
        <w:t>│   ├── Render Live</w:t>
      </w:r>
    </w:p>
    <w:p>
      <w:r>
        <w:t>│   └── Multi Window Manager</w:t>
      </w:r>
    </w:p>
    <w:p/>
    <w:p>
      <w:r>
        <w:t>---</w:t>
      </w:r>
    </w:p>
    <w:p/>
    <w:p>
      <w:pPr>
        <w:pStyle w:val="Heading1"/>
      </w:pPr>
      <w:r>
        <w:t>MODELS MANAGER</w:t>
      </w:r>
    </w:p>
    <w:p/>
    <w:p>
      <w:r>
        <w:t>Funciones:</w:t>
      </w:r>
    </w:p>
    <w:p>
      <w:r>
        <w:t>- cargar modelos</w:t>
      </w:r>
    </w:p>
    <w:p>
      <w:r>
        <w:t>- descargar modelos</w:t>
      </w:r>
    </w:p>
    <w:p>
      <w:r>
        <w:t>- activar modelos</w:t>
      </w:r>
    </w:p>
    <w:p>
      <w:r>
        <w:t>- benchmark</w:t>
      </w:r>
    </w:p>
    <w:p>
      <w:r>
        <w:t>- switching modelos</w:t>
      </w:r>
    </w:p>
    <w:p>
      <w:r>
        <w:t>- monitoreo VRAM</w:t>
      </w:r>
    </w:p>
    <w:p/>
    <w:p>
      <w:r>
        <w:t>Compatibilidad:</w:t>
      </w:r>
    </w:p>
    <w:p>
      <w:r>
        <w:t>- DeepSeek</w:t>
      </w:r>
    </w:p>
    <w:p>
      <w:r>
        <w:t>- Llama</w:t>
      </w:r>
    </w:p>
    <w:p>
      <w:r>
        <w:t>- Mistral</w:t>
      </w:r>
    </w:p>
    <w:p>
      <w:r>
        <w:t>- Gemma</w:t>
      </w:r>
    </w:p>
    <w:p>
      <w:r>
        <w:t>- Phi</w:t>
      </w:r>
    </w:p>
    <w:p>
      <w:r>
        <w:t>- Qwen</w:t>
      </w:r>
    </w:p>
    <w:p>
      <w:r>
        <w:t>- Ollama</w:t>
      </w:r>
    </w:p>
    <w:p/>
    <w:p>
      <w:r>
        <w:t>---</w:t>
      </w:r>
    </w:p>
    <w:p/>
    <w:p>
      <w:pPr>
        <w:pStyle w:val="Heading1"/>
      </w:pPr>
      <w:r>
        <w:t>OLLAMA ENGINE</w:t>
      </w:r>
    </w:p>
    <w:p/>
    <w:p>
      <w:r>
        <w:t>Monitor IA local:</w:t>
      </w:r>
    </w:p>
    <w:p/>
    <w:p>
      <w:r>
        <w:t>STATUS: ONLINE</w:t>
      </w:r>
    </w:p>
    <w:p>
      <w:r>
        <w:t>MODEL ACTIVE: deepseek</w:t>
      </w:r>
    </w:p>
    <w:p>
      <w:r>
        <w:t>TOKENS/S: 42</w:t>
      </w:r>
    </w:p>
    <w:p>
      <w:r>
        <w:t>GPU LOAD: 74%</w:t>
      </w:r>
    </w:p>
    <w:p>
      <w:r>
        <w:t>VRAM: 11GB</w:t>
      </w:r>
    </w:p>
    <w:p/>
    <w:p>
      <w:r>
        <w:t>Funciones:</w:t>
      </w:r>
    </w:p>
    <w:p>
      <w:r>
        <w:t>- healthcheck</w:t>
      </w:r>
    </w:p>
    <w:p>
      <w:r>
        <w:t>- benchmark</w:t>
      </w:r>
    </w:p>
    <w:p>
      <w:r>
        <w:t>- restart service</w:t>
      </w:r>
    </w:p>
    <w:p>
      <w:r>
        <w:t>- API monitor</w:t>
      </w:r>
    </w:p>
    <w:p>
      <w:r>
        <w:t>- performance monitor</w:t>
      </w:r>
    </w:p>
    <w:p/>
    <w:p>
      <w:r>
        <w:t>---</w:t>
      </w:r>
    </w:p>
    <w:p/>
    <w:p>
      <w:pPr>
        <w:pStyle w:val="Heading1"/>
      </w:pPr>
      <w:r>
        <w:t>PROMPT CONSOLE</w:t>
      </w:r>
    </w:p>
    <w:p/>
    <w:p>
      <w:r>
        <w:t>Capacidades:</w:t>
      </w:r>
    </w:p>
    <w:p>
      <w:r>
        <w:t>- prompts avanzados</w:t>
      </w:r>
    </w:p>
    <w:p>
      <w:r>
        <w:t>- testing IA</w:t>
      </w:r>
    </w:p>
    <w:p>
      <w:r>
        <w:t>- comparación modelos</w:t>
      </w:r>
    </w:p>
    <w:p>
      <w:r>
        <w:t>- exportación</w:t>
      </w:r>
    </w:p>
    <w:p>
      <w:r>
        <w:t>- chaining</w:t>
      </w:r>
    </w:p>
    <w:p>
      <w:r>
        <w:t>- pipelines</w:t>
      </w:r>
    </w:p>
    <w:p/>
    <w:p>
      <w:r>
        <w:t>Ejemplo:</w:t>
      </w:r>
    </w:p>
    <w:p/>
    <w:p>
      <w:r>
        <w:t>PROMPT</w:t>
      </w:r>
    </w:p>
    <w:p>
      <w:r>
        <w:t xml:space="preserve"> ↓</w:t>
      </w:r>
    </w:p>
    <w:p>
      <w:r>
        <w:t>MODEL</w:t>
      </w:r>
    </w:p>
    <w:p>
      <w:r>
        <w:t xml:space="preserve"> ↓</w:t>
      </w:r>
    </w:p>
    <w:p>
      <w:r>
        <w:t>JSON</w:t>
      </w:r>
    </w:p>
    <w:p>
      <w:r>
        <w:t xml:space="preserve"> ↓</w:t>
      </w:r>
    </w:p>
    <w:p>
      <w:r>
        <w:t>RENDER</w:t>
      </w:r>
    </w:p>
    <w:p>
      <w:r>
        <w:t xml:space="preserve"> ↓</w:t>
      </w:r>
    </w:p>
    <w:p>
      <w:r>
        <w:t>EXPORT</w:t>
      </w:r>
    </w:p>
    <w:p/>
    <w:p>
      <w:r>
        <w:t>---</w:t>
      </w:r>
    </w:p>
    <w:p/>
    <w:p>
      <w:pPr>
        <w:pStyle w:val="Heading1"/>
      </w:pPr>
      <w:r>
        <w:t>BENCHMARK SYSTEM</w:t>
      </w:r>
    </w:p>
    <w:p/>
    <w:p>
      <w:r>
        <w:t>Métricas:</w:t>
      </w:r>
    </w:p>
    <w:p>
      <w:r>
        <w:t>- velocidad</w:t>
      </w:r>
    </w:p>
    <w:p>
      <w:r>
        <w:t>- coherencia</w:t>
      </w:r>
    </w:p>
    <w:p>
      <w:r>
        <w:t>- VRAM</w:t>
      </w:r>
    </w:p>
    <w:p>
      <w:r>
        <w:t>- RAM</w:t>
      </w:r>
    </w:p>
    <w:p>
      <w:r>
        <w:t>- tiempo respuesta</w:t>
      </w:r>
    </w:p>
    <w:p>
      <w:r>
        <w:t>- tokens/s</w:t>
      </w:r>
    </w:p>
    <w:p/>
    <w:p>
      <w:r>
        <w:t>---</w:t>
      </w:r>
    </w:p>
    <w:p/>
    <w:p>
      <w:pPr>
        <w:pStyle w:val="Heading1"/>
      </w:pPr>
      <w:r>
        <w:t>VRAM MONITOR</w:t>
      </w:r>
    </w:p>
    <w:p/>
    <w:p>
      <w:r>
        <w:t>Visualización:</w:t>
      </w:r>
    </w:p>
    <w:p>
      <w:r>
        <w:t>- GPU</w:t>
      </w:r>
    </w:p>
    <w:p>
      <w:r>
        <w:t>- CPU</w:t>
      </w:r>
    </w:p>
    <w:p>
      <w:r>
        <w:t>- RAM</w:t>
      </w:r>
    </w:p>
    <w:p>
      <w:r>
        <w:t>- VRAM</w:t>
      </w:r>
    </w:p>
    <w:p>
      <w:r>
        <w:t>- temperatura</w:t>
      </w:r>
    </w:p>
    <w:p>
      <w:r>
        <w:t>- carga IA</w:t>
      </w:r>
    </w:p>
    <w:p/>
    <w:p>
      <w:r>
        <w:t>---</w:t>
      </w:r>
    </w:p>
    <w:p/>
    <w:p>
      <w:pPr>
        <w:pStyle w:val="Heading1"/>
      </w:pPr>
      <w:r>
        <w:t>AGENT ENGINE</w:t>
      </w:r>
    </w:p>
    <w:p/>
    <w:p>
      <w:r>
        <w:t>Agentes:</w:t>
      </w:r>
    </w:p>
    <w:p>
      <w:r>
        <w:t>- Dev Agent</w:t>
      </w:r>
    </w:p>
    <w:p>
      <w:r>
        <w:t>- Business Agent</w:t>
      </w:r>
    </w:p>
    <w:p>
      <w:r>
        <w:t>- Social Agent</w:t>
      </w:r>
    </w:p>
    <w:p>
      <w:r>
        <w:t>- Automation Agent</w:t>
      </w:r>
    </w:p>
    <w:p>
      <w:r>
        <w:t>- Memory Agent</w:t>
      </w:r>
    </w:p>
    <w:p>
      <w:r>
        <w:t>- Render Agent</w:t>
      </w:r>
    </w:p>
    <w:p>
      <w:r>
        <w:t>- Training Agent</w:t>
      </w:r>
    </w:p>
    <w:p/>
    <w:p>
      <w:r>
        <w:t>Capacidades:</w:t>
      </w:r>
    </w:p>
    <w:p>
      <w:r>
        <w:t>- memoria</w:t>
      </w:r>
    </w:p>
    <w:p>
      <w:r>
        <w:t>- workflows</w:t>
      </w:r>
    </w:p>
    <w:p>
      <w:r>
        <w:t>- datasets</w:t>
      </w:r>
    </w:p>
    <w:p>
      <w:r>
        <w:t>- runtime</w:t>
      </w:r>
    </w:p>
    <w:p>
      <w:r>
        <w:t>- herramientas</w:t>
      </w:r>
    </w:p>
    <w:p>
      <w:r>
        <w:t>- objetivos</w:t>
      </w:r>
    </w:p>
    <w:p/>
    <w:p>
      <w:r>
        <w:t>---</w:t>
      </w:r>
    </w:p>
    <w:p/>
    <w:p>
      <w:pPr>
        <w:pStyle w:val="Heading1"/>
      </w:pPr>
      <w:r>
        <w:t>WORKFLOW ENGINE</w:t>
      </w:r>
    </w:p>
    <w:p/>
    <w:p>
      <w:r>
        <w:t>Inspirado en:</w:t>
      </w:r>
    </w:p>
    <w:p>
      <w:r>
        <w:t>- Unreal Blueprints</w:t>
      </w:r>
    </w:p>
    <w:p>
      <w:r>
        <w:t>- Blender Nodes</w:t>
      </w:r>
    </w:p>
    <w:p>
      <w:r>
        <w:t>- ComfyUI</w:t>
      </w:r>
    </w:p>
    <w:p>
      <w:r>
        <w:t>- NodeRED</w:t>
      </w:r>
    </w:p>
    <w:p/>
    <w:p>
      <w:r>
        <w:t>Objetivo:</w:t>
      </w:r>
    </w:p>
    <w:p>
      <w:r>
        <w:t>automatización visual IA.</w:t>
      </w:r>
    </w:p>
    <w:p/>
    <w:p>
      <w:r>
        <w:t>---</w:t>
      </w:r>
    </w:p>
    <w:p/>
    <w:p>
      <w:pPr>
        <w:pStyle w:val="Heading1"/>
      </w:pPr>
      <w:r>
        <w:t>VISUAL GRAPH SYSTEM</w:t>
      </w:r>
    </w:p>
    <w:p/>
    <w:p>
      <w:r>
        <w:t>Mapa vivo del ecosistema.</w:t>
      </w:r>
    </w:p>
    <w:p/>
    <w:p>
      <w:r>
        <w:t>Mostrar:</w:t>
      </w:r>
    </w:p>
    <w:p>
      <w:r>
        <w:t>- módulos</w:t>
      </w:r>
    </w:p>
    <w:p>
      <w:r>
        <w:t>- conexiones</w:t>
      </w:r>
    </w:p>
    <w:p>
      <w:r>
        <w:t>- workflows</w:t>
      </w:r>
    </w:p>
    <w:p>
      <w:r>
        <w:t>- runtime</w:t>
      </w:r>
    </w:p>
    <w:p>
      <w:r>
        <w:t>- agentes</w:t>
      </w:r>
    </w:p>
    <w:p>
      <w:r>
        <w:t>- IA</w:t>
      </w:r>
    </w:p>
    <w:p/>
    <w:p>
      <w:r>
        <w:t>---</w:t>
      </w:r>
    </w:p>
    <w:p/>
    <w:p>
      <w:pPr>
        <w:pStyle w:val="Heading1"/>
      </w:pPr>
      <w:r>
        <w:t>RENDER LIVE</w:t>
      </w:r>
    </w:p>
    <w:p/>
    <w:p>
      <w:r>
        <w:t>Pipeline:</w:t>
      </w:r>
    </w:p>
    <w:p/>
    <w:p>
      <w:r>
        <w:t>JSON</w:t>
      </w:r>
    </w:p>
    <w:p>
      <w:r>
        <w:t xml:space="preserve"> ↓</w:t>
      </w:r>
    </w:p>
    <w:p>
      <w:r>
        <w:t>TEMPLATE</w:t>
      </w:r>
    </w:p>
    <w:p>
      <w:r>
        <w:t xml:space="preserve"> ↓</w:t>
      </w:r>
    </w:p>
    <w:p>
      <w:r>
        <w:t>HTML</w:t>
      </w:r>
    </w:p>
    <w:p>
      <w:r>
        <w:t xml:space="preserve"> ↓</w:t>
      </w:r>
    </w:p>
    <w:p>
      <w:r>
        <w:t>PREVIEW</w:t>
      </w:r>
    </w:p>
    <w:p/>
    <w:p>
      <w:r>
        <w:t>---</w:t>
      </w:r>
    </w:p>
    <w:p/>
    <w:p>
      <w:pPr>
        <w:pStyle w:val="Heading1"/>
      </w:pPr>
      <w:r>
        <w:t>MULTI WINDOW SYSTEM</w:t>
      </w:r>
    </w:p>
    <w:p/>
    <w:p>
      <w:r>
        <w:t>Ventanas:</w:t>
      </w:r>
    </w:p>
    <w:p>
      <w:r>
        <w:t>- AI LAB</w:t>
      </w:r>
    </w:p>
    <w:p>
      <w:r>
        <w:t>- AGENTS</w:t>
      </w:r>
    </w:p>
    <w:p>
      <w:r>
        <w:t>- GRAPH SYSTEM</w:t>
      </w:r>
    </w:p>
    <w:p>
      <w:r>
        <w:t>- STORAGE</w:t>
      </w:r>
    </w:p>
    <w:p>
      <w:r>
        <w:t>- PROMPTS</w:t>
      </w:r>
    </w:p>
    <w:p>
      <w:r>
        <w:t>- SOCIAL ENGINE</w:t>
      </w:r>
    </w:p>
    <w:p>
      <w:r>
        <w:t>- RENDER LIVE</w:t>
      </w:r>
    </w:p>
    <w:p/>
    <w:p>
      <w:r>
        <w:t>---</w:t>
      </w:r>
    </w:p>
    <w:p/>
    <w:p>
      <w:pPr>
        <w:pStyle w:val="Heading1"/>
      </w:pPr>
      <w:r>
        <w:t>SOCIAL ENGINE</w:t>
      </w:r>
    </w:p>
    <w:p/>
    <w:p>
      <w:r>
        <w:t>Capacidades:</w:t>
      </w:r>
    </w:p>
    <w:p>
      <w:r>
        <w:t>- Instagram</w:t>
      </w:r>
    </w:p>
    <w:p>
      <w:r>
        <w:t>- TikTok</w:t>
      </w:r>
    </w:p>
    <w:p>
      <w:r>
        <w:t>- Facebook</w:t>
      </w:r>
    </w:p>
    <w:p>
      <w:r>
        <w:t>- Twitter/X</w:t>
      </w:r>
    </w:p>
    <w:p>
      <w:r>
        <w:t>- bots</w:t>
      </w:r>
    </w:p>
    <w:p>
      <w:r>
        <w:t>- campañas</w:t>
      </w:r>
    </w:p>
    <w:p>
      <w:r>
        <w:t>- analytics</w:t>
      </w:r>
    </w:p>
    <w:p>
      <w:r>
        <w:t>- publicaciones</w:t>
      </w:r>
    </w:p>
    <w:p/>
    <w:p>
      <w:r>
        <w:t>---</w:t>
      </w:r>
    </w:p>
    <w:p/>
    <w:p>
      <w:pPr>
        <w:pStyle w:val="Heading1"/>
      </w:pPr>
      <w:r>
        <w:t>BUSINESS DIGITAL TWIN</w:t>
      </w:r>
    </w:p>
    <w:p/>
    <w:p>
      <w:r>
        <w:t>Objetivo:</w:t>
      </w:r>
    </w:p>
    <w:p>
      <w:r>
        <w:t>crear un gemelo digital empresarial completo.</w:t>
      </w:r>
    </w:p>
    <w:p/>
    <w:p>
      <w:r>
        <w:t>Incluye:</w:t>
      </w:r>
    </w:p>
    <w:p>
      <w:r>
        <w:t>- infraestructura</w:t>
      </w:r>
    </w:p>
    <w:p>
      <w:r>
        <w:t>- operaciones</w:t>
      </w:r>
    </w:p>
    <w:p>
      <w:r>
        <w:t>- IA</w:t>
      </w:r>
    </w:p>
    <w:p>
      <w:r>
        <w:t>- automatizaciones</w:t>
      </w:r>
    </w:p>
    <w:p>
      <w:r>
        <w:t>- clientes</w:t>
      </w:r>
    </w:p>
    <w:p>
      <w:r>
        <w:t>- finanzas</w:t>
      </w:r>
    </w:p>
    <w:p/>
    <w:p>
      <w:r>
        <w:t>---</w:t>
      </w:r>
    </w:p>
    <w:p/>
    <w:p>
      <w:pPr>
        <w:pStyle w:val="Heading1"/>
      </w:pPr>
      <w:r>
        <w:t>AI TRAINING FACTORY</w:t>
      </w:r>
    </w:p>
    <w:p/>
    <w:p>
      <w:r>
        <w:t>Pipeline:</w:t>
      </w:r>
    </w:p>
    <w:p/>
    <w:p>
      <w:r>
        <w:t>DATASET</w:t>
      </w:r>
    </w:p>
    <w:p>
      <w:r>
        <w:t xml:space="preserve"> ↓</w:t>
      </w:r>
    </w:p>
    <w:p>
      <w:r>
        <w:t>CLEANING</w:t>
      </w:r>
    </w:p>
    <w:p>
      <w:r>
        <w:t xml:space="preserve"> ↓</w:t>
      </w:r>
    </w:p>
    <w:p>
      <w:r>
        <w:t>TOKENIZER</w:t>
      </w:r>
    </w:p>
    <w:p>
      <w:r>
        <w:t xml:space="preserve"> ↓</w:t>
      </w:r>
    </w:p>
    <w:p>
      <w:r>
        <w:t>FINE TUNING</w:t>
      </w:r>
    </w:p>
    <w:p>
      <w:r>
        <w:t xml:space="preserve"> ↓</w:t>
      </w:r>
    </w:p>
    <w:p>
      <w:r>
        <w:t>BENCHMARK</w:t>
      </w:r>
    </w:p>
    <w:p>
      <w:r>
        <w:t xml:space="preserve"> ↓</w:t>
      </w:r>
    </w:p>
    <w:p>
      <w:r>
        <w:t>DEPLOY</w:t>
      </w:r>
    </w:p>
    <w:p>
      <w:r>
        <w:t xml:space="preserve"> ↓</w:t>
      </w:r>
    </w:p>
    <w:p>
      <w:r>
        <w:t>PRODUCTION</w:t>
      </w:r>
    </w:p>
    <w:p/>
    <w:p>
      <w:r>
        <w:t>---</w:t>
      </w:r>
    </w:p>
    <w:p/>
    <w:p>
      <w:pPr>
        <w:pStyle w:val="Heading1"/>
      </w:pPr>
      <w:r>
        <w:t>MAQ SYSTEM</w:t>
      </w:r>
    </w:p>
    <w:p/>
    <w:p>
      <w:r>
        <w:t>MAQ1:</w:t>
      </w:r>
    </w:p>
    <w:p>
      <w:r>
        <w:t>- laboratorio</w:t>
      </w:r>
    </w:p>
    <w:p>
      <w:r>
        <w:t>- IA</w:t>
      </w:r>
    </w:p>
    <w:p>
      <w:r>
        <w:t>- desarrollo</w:t>
      </w:r>
    </w:p>
    <w:p/>
    <w:p>
      <w:r>
        <w:t>MAQ2:</w:t>
      </w:r>
    </w:p>
    <w:p>
      <w:r>
        <w:t>- producción</w:t>
      </w:r>
    </w:p>
    <w:p>
      <w:r>
        <w:t>- clientes</w:t>
      </w:r>
    </w:p>
    <w:p>
      <w:r>
        <w:t>- deploy</w:t>
      </w:r>
    </w:p>
    <w:p/>
    <w:p>
      <w:r>
        <w:t>Modos:</w:t>
      </w:r>
    </w:p>
    <w:p>
      <w:r>
        <w:t>- DEV MODE</w:t>
      </w:r>
    </w:p>
    <w:p>
      <w:r>
        <w:t>- PROD MODE</w:t>
      </w:r>
    </w:p>
    <w:p/>
    <w:p>
      <w:r>
        <w:t>---</w:t>
      </w:r>
    </w:p>
    <w:p/>
    <w:p>
      <w:pPr>
        <w:pStyle w:val="Heading1"/>
      </w:pPr>
      <w:r>
        <w:t>STACK TECNOLÓGICO</w:t>
      </w:r>
    </w:p>
    <w:p/>
    <w:p>
      <w:r>
        <w:t>GUI:</w:t>
      </w:r>
    </w:p>
    <w:p>
      <w:r>
        <w:t>- PyQt6</w:t>
      </w:r>
    </w:p>
    <w:p/>
    <w:p>
      <w:r>
        <w:t>Backend:</w:t>
      </w:r>
    </w:p>
    <w:p>
      <w:r>
        <w:t>- Python</w:t>
      </w:r>
    </w:p>
    <w:p>
      <w:r>
        <w:t>- FastAPI</w:t>
      </w:r>
    </w:p>
    <w:p/>
    <w:p>
      <w:r>
        <w:t>IA:</w:t>
      </w:r>
    </w:p>
    <w:p>
      <w:r>
        <w:t>- Ollama</w:t>
      </w:r>
    </w:p>
    <w:p>
      <w:r>
        <w:t>- Transformers</w:t>
      </w:r>
    </w:p>
    <w:p>
      <w:r>
        <w:t>- LangChain</w:t>
      </w:r>
    </w:p>
    <w:p>
      <w:r>
        <w:t>- llama.cpp</w:t>
      </w:r>
    </w:p>
    <w:p/>
    <w:p>
      <w:r>
        <w:t>Visualización:</w:t>
      </w:r>
    </w:p>
    <w:p>
      <w:r>
        <w:t>- Graphviz</w:t>
      </w:r>
    </w:p>
    <w:p>
      <w:r>
        <w:t>- PyQtGraph</w:t>
      </w:r>
    </w:p>
    <w:p>
      <w:r>
        <w:t>- NetworkX</w:t>
      </w:r>
    </w:p>
    <w:p/>
    <w:p>
      <w:r>
        <w:t>Render:</w:t>
      </w:r>
    </w:p>
    <w:p>
      <w:r>
        <w:t>- Jinja2</w:t>
      </w:r>
    </w:p>
    <w:p>
      <w:r>
        <w:t>- Tailwind</w:t>
      </w:r>
    </w:p>
    <w:p/>
    <w:p>
      <w:r>
        <w:t>---</w:t>
      </w:r>
    </w:p>
    <w:p/>
    <w:p>
      <w:pPr>
        <w:pStyle w:val="Heading1"/>
      </w:pPr>
      <w:r>
        <w:t>OBJETIVO FINAL</w:t>
      </w:r>
    </w:p>
    <w:p/>
    <w:p>
      <w:r>
        <w:t>Transformar SYNERGIA en:</w:t>
      </w:r>
    </w:p>
    <w:p/>
    <w:p>
      <w:r>
        <w:t>AI BUSINESS OPERATING SYSTEM</w:t>
      </w:r>
    </w:p>
    <w:p/>
    <w:p>
      <w:r>
        <w:t>Con:</w:t>
      </w:r>
    </w:p>
    <w:p>
      <w:r>
        <w:t>- multi agentes</w:t>
      </w:r>
    </w:p>
    <w:p>
      <w:r>
        <w:t>- workflows IA</w:t>
      </w:r>
    </w:p>
    <w:p>
      <w:r>
        <w:t>- automatización</w:t>
      </w:r>
    </w:p>
    <w:p>
      <w:r>
        <w:t>- render live</w:t>
      </w:r>
    </w:p>
    <w:p>
      <w:r>
        <w:t>- control operativo</w:t>
      </w:r>
    </w:p>
    <w:p>
      <w:r>
        <w:t>- infraestructura visual</w:t>
      </w:r>
    </w:p>
    <w:p>
      <w:r>
        <w:t>- entrenamiento 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